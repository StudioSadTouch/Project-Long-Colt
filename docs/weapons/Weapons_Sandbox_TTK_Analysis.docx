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2A4A"/>
          <w:sz w:val="48"/>
        </w:rPr>
        <w:t>Project Long Colt</w:t>
      </w:r>
    </w:p>
    <w:p>
      <w:pPr>
        <w:spacing w:after="240"/>
      </w:pPr>
      <w:r>
        <w:rPr>
          <w:rFonts w:ascii="Arial" w:hAnsi="Arial"/>
          <w:b/>
          <w:color w:val="B45309"/>
          <w:sz w:val="28"/>
        </w:rPr>
        <w:t>Weapons Sandbox Balance &amp; Time-To-Kill (TTK) Analysis</w:t>
      </w:r>
    </w:p>
    <w:p>
      <w:pPr>
        <w:spacing w:after="320"/>
      </w:pPr>
      <w:r>
        <w:rPr>
          <w:rFonts w:ascii="Calibri" w:hAnsi="Calibri"/>
          <w:b/>
          <w:color w:val="64748B"/>
          <w:sz w:val="19"/>
        </w:rPr>
        <w:t xml:space="preserve">Milestone: </w:t>
      </w:r>
      <w:r>
        <w:rPr>
          <w:rFonts w:ascii="Calibri" w:hAnsi="Calibri"/>
          <w:b w:val="0"/>
          <w:color w:val="64748B"/>
          <w:sz w:val="19"/>
        </w:rPr>
        <w:t xml:space="preserve">v0.3.7   |   </w:t>
      </w:r>
      <w:r>
        <w:rPr>
          <w:rFonts w:ascii="Calibri" w:hAnsi="Calibri"/>
          <w:b/>
          <w:color w:val="64748B"/>
          <w:sz w:val="19"/>
        </w:rPr>
        <w:t xml:space="preserve">Engine: </w:t>
      </w:r>
      <w:r>
        <w:rPr>
          <w:rFonts w:ascii="Calibri" w:hAnsi="Calibri"/>
          <w:b w:val="0"/>
          <w:color w:val="64748B"/>
          <w:sz w:val="19"/>
        </w:rPr>
        <w:t xml:space="preserve">Godot 4.7.2 (GDScript)   |   </w:t>
      </w:r>
      <w:r>
        <w:rPr>
          <w:rFonts w:ascii="Calibri" w:hAnsi="Calibri"/>
          <w:b/>
          <w:color w:val="64748B"/>
          <w:sz w:val="19"/>
        </w:rPr>
        <w:t xml:space="preserve">Health Model: </w:t>
      </w:r>
      <w:r>
        <w:rPr>
          <w:rFonts w:ascii="Calibri" w:hAnsi="Calibri"/>
          <w:b w:val="0"/>
          <w:color w:val="64748B"/>
          <w:sz w:val="19"/>
        </w:rPr>
        <w:t xml:space="preserve">70 Shield / 45 Health (115 EHP)   |   </w:t>
      </w:r>
      <w:r>
        <w:rPr>
          <w:rFonts w:ascii="Calibri" w:hAnsi="Calibri"/>
          <w:b/>
          <w:color w:val="64748B"/>
          <w:sz w:val="19"/>
        </w:rPr>
        <w:t xml:space="preserve">Date: </w:t>
      </w:r>
      <w:r>
        <w:rPr>
          <w:rFonts w:ascii="Calibri" w:hAnsi="Calibri"/>
          <w:b w:val="0"/>
          <w:color w:val="64748B"/>
          <w:sz w:val="19"/>
        </w:rPr>
        <w:t>October 2026</w:t>
      </w:r>
    </w:p>
    <w:p>
      <w:pPr>
        <w:pStyle w:val="Heading1"/>
      </w:pPr>
      <w:r>
        <w:rPr>
          <w:rFonts w:ascii="Arial" w:hAnsi="Arial"/>
          <w:b/>
          <w:color w:val="1B2A4A"/>
          <w:sz w:val="24"/>
        </w:rPr>
        <w:t>1. Executive Summary &amp; Combat Subsystem Architecture</w:t>
      </w:r>
    </w:p>
    <w:p>
      <w:pPr>
        <w:spacing w:after="200" w:line="276" w:lineRule="auto"/>
      </w:pPr>
      <w:r>
        <w:t>Project Long Colt's combat sandbox operates on an arena-shooter paradigm governed by crisp role differentiation, tactical weight, and readable engagement hierarchies inspired by Bungie-era Halo (Halo 2 / Reach pacing) and Star Wars: Republic Commando. Combat is governed by the HealthShield subsystem (70 Max Shield, 45 Max Health = 115 Total EHP).</w:t>
        <w:br/>
        <w:br/>
        <w:t>Core Combat Contracts:</w:t>
        <w:br/>
        <w:t>• Shield Absorption Rule (Default No-Bleedthrough): Standard ballistic firearms absorb the entirety of any shot that breaks shields; overflow damage is lost. Only designated heavy, power, or explosive weapons (Marksman Carbine, Rocket Launcher, grenades, and heavy melee) feature bleedthrough = true, allowing overflow to spill into health.</w:t>
        <w:br/>
        <w:t>• Zone Multipliers on Health Only: Multipliers (Armored Helmet x2.0, Unarmored Face/Visor x2.0–x5.0) apply strictly to health damage. While shields are active, hits deal flat base damage regardless of hit zone.</w:t>
        <w:br/>
        <w:t>• Precision Face vs. Armored Helmet: Visor hits (group hitbox_head_unarmored) reward high precision skill, reaching 5.0x damage on the Service Pistol to enable an instant 1-shot execution on unshielded targets.</w:t>
        <w:br/>
        <w:t>• TTK Metric: Measured from the first landed shot (t = 0.0s) to the killing blow at max cadence: TTK = (STK - 1) / FireRate.</w:t>
      </w:r>
    </w:p>
    <w:p>
      <w:pPr>
        <w:pStyle w:val="Heading1"/>
      </w:pPr>
      <w:r>
        <w:rPr>
          <w:rFonts w:ascii="Arial" w:hAnsi="Arial"/>
          <w:b/>
          <w:color w:val="1B2A4A"/>
          <w:sz w:val="24"/>
        </w:rPr>
        <w:t>2. Human Weapon Arsenal: Time-To-Kill Matrix (Close Range &lt;= 10m)</w:t>
      </w:r>
    </w:p>
    <w:p>
      <w:pPr>
        <w:spacing w:after="120"/>
      </w:pPr>
      <w:r>
        <w:t>Target: Standard 70 Shield + 45 Health (115 EHP) vs. SWAT 0 Shield + 45 Health (45 EHP).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Weapon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Fire Mode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Damage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Body STK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Body TTK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Opt STK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Opt TTK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SWAT Body</w:t>
            </w:r>
          </w:p>
        </w:tc>
        <w:tc>
          <w:tcPr>
            <w:tcW w:type="dxa" w:w="1104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SWAT Head</w:t>
            </w:r>
          </w:p>
        </w:tc>
      </w:tr>
      <w:tr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Rocket Launcher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Semi 1.0/s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160.0 (blast)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0.000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1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0.000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</w:tr>
      <w:tr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Longsword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Melee 0.65s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200.0 (lunge)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0.000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1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0.000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</w:tr>
      <w:tr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Gravity Hammer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Melee 1.10s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160.0 (smash)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0.000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1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0.000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</w:tr>
      <w:tr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Marksman Carbine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Semi 3.0/s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55.0 (bleed)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0.667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0.333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(0.333s)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</w:tr>
      <w:tr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Combat Shotgun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Pump 1.2/s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90.0 (10x9)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0.833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0.833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</w:tr>
      <w:tr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Service Pistol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Semi 4.5/s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22.0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1.333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0.889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(0.444s)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(0.0s)</w:t>
            </w:r>
          </w:p>
        </w:tc>
      </w:tr>
      <w:tr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Standard Rifle (AUTO)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Auto 10.0/s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9.0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1.200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1.000 s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(0.400s)</w:t>
            </w:r>
          </w:p>
        </w:tc>
        <w:tc>
          <w:tcPr>
            <w:tcW w:type="dxa" w:w="1104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(0.200s)</w:t>
            </w:r>
          </w:p>
        </w:tc>
      </w:tr>
      <w:tr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Standard Rifle (BURST)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Burst (0.47s)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9.0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 (5 bursts)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1.880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 (4 bursts)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1.470 s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(0.530s)</w:t>
            </w:r>
          </w:p>
        </w:tc>
        <w:tc>
          <w:tcPr>
            <w:tcW w:type="dxa" w:w="1104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(0.120s)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B2A4A"/>
          <w:sz w:val="24"/>
        </w:rPr>
        <w:t>3. New Ottoman Empire Arsenal (Droppable Weapons)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334155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Weapon</w:t>
            </w:r>
          </w:p>
        </w:tc>
        <w:tc>
          <w:tcPr>
            <w:tcW w:type="dxa" w:w="1419"/>
            <w:shd w:val="clear" w:color="auto" w:fill="334155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Rank Source</w:t>
            </w:r>
          </w:p>
        </w:tc>
        <w:tc>
          <w:tcPr>
            <w:tcW w:type="dxa" w:w="1419"/>
            <w:shd w:val="clear" w:color="auto" w:fill="334155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Damage / Type</w:t>
            </w:r>
          </w:p>
        </w:tc>
        <w:tc>
          <w:tcPr>
            <w:tcW w:type="dxa" w:w="1419"/>
            <w:shd w:val="clear" w:color="auto" w:fill="334155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Body STK</w:t>
            </w:r>
          </w:p>
        </w:tc>
        <w:tc>
          <w:tcPr>
            <w:tcW w:type="dxa" w:w="1419"/>
            <w:shd w:val="clear" w:color="auto" w:fill="334155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Body TTK</w:t>
            </w:r>
          </w:p>
        </w:tc>
        <w:tc>
          <w:tcPr>
            <w:tcW w:type="dxa" w:w="1419"/>
            <w:shd w:val="clear" w:color="auto" w:fill="334155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Opt STK</w:t>
            </w:r>
          </w:p>
        </w:tc>
        <w:tc>
          <w:tcPr>
            <w:tcW w:type="dxa" w:w="1419"/>
            <w:shd w:val="clear" w:color="auto" w:fill="334155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Opt TTK</w:t>
            </w:r>
          </w:p>
        </w:tc>
      </w:tr>
      <w:tr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Kılıç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Akinji Beyi / Officer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75.0 (Melee bleed, 0.6s)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0.600 s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0.600 s</w:t>
            </w:r>
          </w:p>
        </w:tc>
      </w:tr>
      <w:tr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Yatağan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Janissary / Melee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95.0 (Melee bleed, 0.8s)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0.800 s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0.800 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Glaive Rifle (BURST)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Janissary Line (Odabaşı)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10.0 (3-round burst)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1.530 s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1.410 s</w:t>
            </w:r>
          </w:p>
        </w:tc>
      </w:tr>
      <w:tr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Raider Carbine (AUTO)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Akinji Raider (Skirmisher)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6.0 (Auto 9.0/s)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2.111 s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1.667 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Akinji Long Rifle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Akinji Marksman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40.0 (Bleedthrough, 0.9/s)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3.333 s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2.222 s</w:t>
            </w:r>
          </w:p>
        </w:tc>
      </w:tr>
      <w:tr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Tüfek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Azab Conscript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24.0 (Bleedthrough, 1.2/s)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4.167 s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2.500 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Humbara Launcher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Heavy Bombardier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45.0 (Blast AoE, 0.6/s)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3.333 s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3.333 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B2A4A"/>
          <w:sz w:val="24"/>
        </w:rPr>
        <w:t>4. Range Falloff &amp; Effective TTK Scaling</w:t>
      </w:r>
    </w:p>
    <w:p>
      <w:pPr>
        <w:spacing w:after="120"/>
      </w:pPr>
      <w:r>
        <w:t>Optimal TTK (precision headshots upon shield break) across competitive distances: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Weapon</w:t>
            </w:r>
          </w:p>
        </w:tc>
        <w:tc>
          <w:tcPr>
            <w:tcW w:type="dxa" w:w="1419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Falloff Profile</w:t>
            </w:r>
          </w:p>
        </w:tc>
        <w:tc>
          <w:tcPr>
            <w:tcW w:type="dxa" w:w="1419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 Meters</w:t>
            </w:r>
          </w:p>
        </w:tc>
        <w:tc>
          <w:tcPr>
            <w:tcW w:type="dxa" w:w="1419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20 Meters</w:t>
            </w:r>
          </w:p>
        </w:tc>
        <w:tc>
          <w:tcPr>
            <w:tcW w:type="dxa" w:w="1419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40 Meters</w:t>
            </w:r>
          </w:p>
        </w:tc>
        <w:tc>
          <w:tcPr>
            <w:tcW w:type="dxa" w:w="1419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60 Meters</w:t>
            </w:r>
          </w:p>
        </w:tc>
        <w:tc>
          <w:tcPr>
            <w:tcW w:type="dxa" w:w="1419"/>
            <w:shd w:val="clear" w:color="auto" w:fill="1B2A4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80 Meters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Marksman Carbine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50m -&gt; 90m (floor 0.7)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hit (0.333s)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hit (0.333s)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hit (0.333s)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hit (0.333s)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hit (0.667s)</w:t>
            </w:r>
          </w:p>
        </w:tc>
      </w:tr>
      <w:tr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Service Pistol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35m -&gt; 70m (floor 0.6)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hit (0.889s)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hit (0.889s)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hit (0.889s)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 hit (1.111s)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 hit (1.333s)</w:t>
            </w:r>
          </w:p>
        </w:tc>
      </w:tr>
      <w:tr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Standard Rifle (AUTO)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15m -&gt; 40m (floor 0.5)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 hit (1.000s)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 hit (1.100s)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21 hit (2.000s)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21 hit (2.000s)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21 hit (2.000s)</w:t>
            </w:r>
          </w:p>
        </w:tc>
      </w:tr>
      <w:tr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Standard Rifle (BURST)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35m -&gt; 70m (floor 0.6)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 hit (1.470s)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 hit (1.470s)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 hit (1.530s)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 hit (2.000s)</w:t>
            </w:r>
          </w:p>
        </w:tc>
        <w:tc>
          <w:tcPr>
            <w:tcW w:type="dxa" w:w="1419"/>
            <w:shd w:val="clear" w:color="auto"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18 hit (2.470s)</w:t>
            </w:r>
          </w:p>
        </w:tc>
      </w:tr>
      <w:tr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Combat Shotgun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6m -&gt; 12m (floor 0.1)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hit (0.833s)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Non-Viable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Non-Viable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Non-Viable</w:t>
            </w:r>
          </w:p>
        </w:tc>
        <w:tc>
          <w:tcPr>
            <w:tcW w:type="dxa" w:w="1419"/>
            <w:shd w:val="clear" w:color="auto"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Non-Viable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B2A4A"/>
          <w:sz w:val="24"/>
        </w:rPr>
        <w:t>5. Tactical Combat Combos &amp; Balance Findings</w:t>
      </w:r>
    </w:p>
    <w:p>
      <w:pPr>
        <w:spacing w:after="160" w:line="276" w:lineRule="auto"/>
      </w:pPr>
      <w:r>
        <w:t>• The Halo 'Dance' Combos:</w:t>
        <w:br/>
        <w:t xml:space="preserve">  - Shotgun Blast + Melee: One blast (90 damage &gt;= 70 shield) instantly strips full shields. An immediate melee strike (70 damage) eliminates the 45 HP bare health pool for an instantaneous close-quarters kill.</w:t>
        <w:br/>
        <w:t xml:space="preserve">  - Melee + Pistol Face Shot: Melee strips full shields; a single follow-up Pistol shot to the face (22 x 5.0 = 110 dmg) executes the target.</w:t>
        <w:br/>
        <w:t xml:space="preserve">  - Frag Grenade + Finisher: A point-blank frag deals 100 damage (70 shield + 30 health, leaving 15 health); any single bullet or melee hit completes the kill.</w:t>
        <w:br/>
        <w:t>• Back Assassination: Attacking targets from behind within the rear 180° orientation cone delivers a 500-damage execution with shield bypass, triggering instant collapse death animations.</w:t>
        <w:br/>
        <w:t>• The Pistol 1 HP Helmet Margin: A Pistol helmet shot deals 22 x 2.0 = 44 damage against 45 bare health, leaving the target at exactly 1 HP. Helmet kills require 6 shots (1.111s), preserving the unarmored face/visor shot (5 shots, 0.889s) as the true skill shot.</w:t>
        <w:br/>
        <w:t>• Marksman Carbine Sandbox Dominance: The Carbine is the fastest non-power weapon in the game (0.333s optimal 2-shot kill, 0.667s body kill), reliably out-dueling the spawn kit at all mid-to-long ranges.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